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 Semibold" w:hAnsi="Segoe UI Semibold"/>
          <w:b/>
          <w:color w:val="121A22"/>
          <w:sz w:val="68"/>
          <w:spacing w:val="40"/>
        </w:rPr>
        <w:t>PANDUAN DEVELOPER</w:t>
      </w:r>
    </w:p>
    <w:p>
      <w:pPr>
        <w:jc w:val="center"/>
      </w:pPr>
      <w:r>
        <w:rPr>
          <w:b/>
          <w:color w:val="008A8A"/>
          <w:sz w:val="26"/>
        </w:rPr>
        <w:t>AETHERA — Platform Manajemen Sekolah</w:t>
      </w:r>
    </w:p>
    <w:p>
      <w:pPr>
        <w:spacing w:before="200"/>
        <w:jc w:val="center"/>
      </w:pPr>
      <w:r>
        <w:rPr>
          <w:i/>
          <w:color w:val="526472"/>
          <w:sz w:val="24"/>
        </w:rPr>
        <w:t>Dokumen lengkap untuk mengembangkan &amp; mengedit aplikasi sendiri.</w:t>
        <w:br/>
        <w:t>Ditulis agar bisa diikuti meskipun belum pernah memakai Next.js.</w:t>
      </w:r>
    </w:p>
    <w:p/>
    <w:p/>
    <w:p>
      <w:pPr>
        <w:jc w:val="center"/>
      </w:pPr>
      <w:r>
        <w:rPr>
          <w:rFonts w:ascii="Consolas" w:hAnsi="Consolas"/>
          <w:color w:val="8B9BA8"/>
          <w:sz w:val="20"/>
        </w:rPr>
        <w:t>Versi 1.0  ·  Stack: Next.js 14 + FastAPI + MySQL</w:t>
      </w:r>
    </w:p>
    <w:p>
      <w:r>
        <w:br w:type="page"/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Daftar Isi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01   </w:t>
      </w:r>
      <w:r>
        <w:rPr>
          <w:sz w:val="22"/>
        </w:rPr>
        <w:t>Untuk Siapa Dokumen Ini &amp; Konsep Dasar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02   </w:t>
      </w:r>
      <w:r>
        <w:rPr>
          <w:sz w:val="22"/>
        </w:rPr>
        <w:t>Menyiapkan Komputer dari Nol (Install Semua)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03   </w:t>
      </w:r>
      <w:r>
        <w:rPr>
          <w:sz w:val="22"/>
        </w:rPr>
        <w:t>Menjalankan Aplikasi Pertama Kali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04   </w:t>
      </w:r>
      <w:r>
        <w:rPr>
          <w:sz w:val="22"/>
        </w:rPr>
        <w:t>Peta Proyek — File &amp; Folder Penting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05   </w:t>
      </w:r>
      <w:r>
        <w:rPr>
          <w:sz w:val="22"/>
        </w:rPr>
        <w:t>Cara Kerja Aplikasi (Alur Data End-to-End)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06   </w:t>
      </w:r>
      <w:r>
        <w:rPr>
          <w:sz w:val="22"/>
        </w:rPr>
        <w:t>Anatomi Satu Fitur — Pola yang Selalu Sama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07   </w:t>
      </w:r>
      <w:r>
        <w:rPr>
          <w:sz w:val="22"/>
        </w:rPr>
        <w:t>Resep: “Mau Ubah Ini, Buka File Mana”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08   </w:t>
      </w:r>
      <w:r>
        <w:rPr>
          <w:sz w:val="22"/>
        </w:rPr>
        <w:t>Menambah Fitur Baru dari Nol (Langkah demi Langkah)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09   </w:t>
      </w:r>
      <w:r>
        <w:rPr>
          <w:sz w:val="22"/>
        </w:rPr>
        <w:t>Direktori Fitur — Tabel Lengkap Semua Modul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10   </w:t>
      </w:r>
      <w:r>
        <w:rPr>
          <w:sz w:val="22"/>
        </w:rPr>
        <w:t>Database — Mengubah Struktur Data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11   </w:t>
      </w:r>
      <w:r>
        <w:rPr>
          <w:sz w:val="22"/>
        </w:rPr>
        <w:t>Tampilan, Warna, Teks &amp; Branding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12   </w:t>
      </w:r>
      <w:r>
        <w:rPr>
          <w:sz w:val="22"/>
        </w:rPr>
        <w:t>Peran (Role), Hak Akses &amp; Keamanan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13   </w:t>
      </w:r>
      <w:r>
        <w:rPr>
          <w:sz w:val="22"/>
        </w:rPr>
        <w:t>Konfigurasi (.env) &amp; Integrasi Eksternal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14   </w:t>
      </w:r>
      <w:r>
        <w:rPr>
          <w:sz w:val="22"/>
        </w:rPr>
        <w:t>Troubleshooting — Error Umum &amp; Solusinya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15   </w:t>
      </w:r>
      <w:r>
        <w:rPr>
          <w:sz w:val="22"/>
        </w:rPr>
        <w:t>Deploy ke Server Produksi (VPS)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16   </w:t>
      </w:r>
      <w:r>
        <w:rPr>
          <w:sz w:val="22"/>
        </w:rPr>
        <w:t>Glosarium Istilah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01  ·  ORIENTASI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Untuk Siapa Dokumen Ini &amp; Konsep Dasar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Dokumen ini ditulis supaya kamu bisa mengembangkan dan mengedit Aethera sendiri — bahkan jika kamu belum pernah memakai Next.js atau FastAPI. Setiap bab dimulai dari konsep, lalu langkah konkret “buka file ini, ubah baris ini”. Baca berurutan kalau kamu pemula; lompat ke Bab 07 (resep) kalau sudah paham dasar.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Aplikasi ini terdiri dari 2 bagian besar</w:t>
      </w:r>
    </w:p>
    <w:p>
      <w:pPr>
        <w:spacing w:after="120"/>
      </w:pPr>
      <w:r>
        <w:rPr>
          <w:b/>
          <w:i w:val="0"/>
          <w:color w:val="121A22"/>
          <w:sz w:val="21"/>
        </w:rPr>
        <w:t xml:space="preserve">Frontend </w:t>
      </w:r>
      <w:r>
        <w:rPr>
          <w:b w:val="0"/>
          <w:i w:val="0"/>
          <w:color w:val="121A22"/>
          <w:sz w:val="21"/>
        </w:rPr>
        <w:t xml:space="preserve">(tampilan yang dilihat pengguna) — dibuat dengan </w:t>
      </w:r>
      <w:r>
        <w:rPr>
          <w:rFonts w:ascii="Consolas" w:hAnsi="Consolas"/>
          <w:b w:val="0"/>
          <w:i w:val="0"/>
          <w:color w:val="0A4A4A"/>
          <w:sz w:val="19"/>
        </w:rPr>
        <w:t>Next.js</w:t>
      </w:r>
      <w:r>
        <w:rPr>
          <w:b w:val="0"/>
          <w:i w:val="0"/>
          <w:color w:val="121A22"/>
          <w:sz w:val="21"/>
        </w:rPr>
        <w:t xml:space="preserve"> + </w:t>
      </w:r>
      <w:r>
        <w:rPr>
          <w:rFonts w:ascii="Consolas" w:hAnsi="Consolas"/>
          <w:b w:val="0"/>
          <w:i w:val="0"/>
          <w:color w:val="0A4A4A"/>
          <w:sz w:val="19"/>
        </w:rPr>
        <w:t>React</w:t>
      </w:r>
      <w:r>
        <w:rPr>
          <w:b w:val="0"/>
          <w:i w:val="0"/>
          <w:color w:val="121A22"/>
          <w:sz w:val="21"/>
        </w:rPr>
        <w:t xml:space="preserve"> + </w:t>
      </w:r>
      <w:r>
        <w:rPr>
          <w:rFonts w:ascii="Consolas" w:hAnsi="Consolas"/>
          <w:b w:val="0"/>
          <w:i w:val="0"/>
          <w:color w:val="0A4A4A"/>
          <w:sz w:val="19"/>
        </w:rPr>
        <w:t>TypeScript</w:t>
      </w:r>
      <w:r>
        <w:rPr>
          <w:b w:val="0"/>
          <w:i w:val="0"/>
          <w:color w:val="121A22"/>
          <w:sz w:val="21"/>
        </w:rPr>
        <w:t xml:space="preserve">. Ada di folder </w:t>
      </w:r>
      <w:r>
        <w:rPr>
          <w:rFonts w:ascii="Consolas" w:hAnsi="Consolas"/>
          <w:b w:val="0"/>
          <w:i w:val="0"/>
          <w:color w:val="0A4A4A"/>
          <w:sz w:val="19"/>
        </w:rPr>
        <w:t>frontend/</w:t>
      </w:r>
      <w:r>
        <w:rPr>
          <w:b w:val="0"/>
          <w:i w:val="0"/>
          <w:color w:val="121A22"/>
          <w:sz w:val="21"/>
        </w:rPr>
        <w:t>.</w:t>
      </w:r>
    </w:p>
    <w:p>
      <w:pPr>
        <w:spacing w:after="120"/>
      </w:pPr>
      <w:r>
        <w:rPr>
          <w:b/>
          <w:i w:val="0"/>
          <w:color w:val="121A22"/>
          <w:sz w:val="21"/>
        </w:rPr>
        <w:t xml:space="preserve">Backend </w:t>
      </w:r>
      <w:r>
        <w:rPr>
          <w:b w:val="0"/>
          <w:i w:val="0"/>
          <w:color w:val="121A22"/>
          <w:sz w:val="21"/>
        </w:rPr>
        <w:t xml:space="preserve">(otak &amp; database — yang menyimpan data &amp; logika) — dibuat dengan </w:t>
      </w:r>
      <w:r>
        <w:rPr>
          <w:rFonts w:ascii="Consolas" w:hAnsi="Consolas"/>
          <w:b w:val="0"/>
          <w:i w:val="0"/>
          <w:color w:val="0A4A4A"/>
          <w:sz w:val="19"/>
        </w:rPr>
        <w:t>FastAPI</w:t>
      </w:r>
      <w:r>
        <w:rPr>
          <w:b w:val="0"/>
          <w:i w:val="0"/>
          <w:color w:val="121A22"/>
          <w:sz w:val="21"/>
        </w:rPr>
        <w:t xml:space="preserve"> (Python) + database </w:t>
      </w:r>
      <w:r>
        <w:rPr>
          <w:rFonts w:ascii="Consolas" w:hAnsi="Consolas"/>
          <w:b w:val="0"/>
          <w:i w:val="0"/>
          <w:color w:val="0A4A4A"/>
          <w:sz w:val="19"/>
        </w:rPr>
        <w:t>MySQL</w:t>
      </w:r>
      <w:r>
        <w:rPr>
          <w:b w:val="0"/>
          <w:i w:val="0"/>
          <w:color w:val="121A22"/>
          <w:sz w:val="21"/>
        </w:rPr>
        <w:t xml:space="preserve">. Ada di folder </w:t>
      </w:r>
      <w:r>
        <w:rPr>
          <w:rFonts w:ascii="Consolas" w:hAnsi="Consolas"/>
          <w:b w:val="0"/>
          <w:i w:val="0"/>
          <w:color w:val="0A4A4A"/>
          <w:sz w:val="19"/>
        </w:rPr>
        <w:t>backend/</w:t>
      </w:r>
      <w:r>
        <w:rPr>
          <w:b w:val="0"/>
          <w:i w:val="0"/>
          <w:color w:val="121A22"/>
          <w:sz w:val="21"/>
        </w:rPr>
        <w:t>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Keduanya berjalan terpisah dan berkomunikasi lewat HTTP (frontend memanggil API backend). Saat development, frontend jalan di port 3000 dan backend di port 8001.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Analogi: backend itu seperti dapur restoran (masak &amp; simpan bahan), frontend itu ruang makan &amp; menu (yang dilihat &amp; dipesan tamu). Pelayan yang bolak-balik = HTTP request.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Istilah penting yang akan sering muncul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230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Istilah</w:t>
            </w:r>
          </w:p>
        </w:tc>
        <w:tc>
          <w:tcPr>
            <w:tcW w:type="dxa" w:w="662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Artinya (versi sederhana)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color w:val="0A4A4A"/>
                <w:sz w:val="18"/>
              </w:rPr>
              <w:t>endpoint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Satu alamat API di backend, mis. /v1/leave untuk data izin.</w:t>
            </w:r>
          </w:p>
        </w:tc>
      </w:tr>
      <w:tr>
        <w:tc>
          <w:tcPr>
            <w:tcW w:type="dxa" w:w="230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router</w:t>
            </w:r>
          </w:p>
        </w:tc>
        <w:tc>
          <w:tcPr>
            <w:tcW w:type="dxa" w:w="6624"/>
            <w:shd w:val="clear" w:fill="F3F6F8"/>
          </w:tcPr>
          <w:p>
            <w:r>
              <w:rPr>
                <w:sz w:val="18"/>
              </w:rPr>
              <w:t>File Python di backend yang mengelompokkan endpoint satu fitur.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color w:val="0A4A4A"/>
                <w:sz w:val="18"/>
              </w:rPr>
              <w:t>model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Definisi tabel database (kolom apa saja yang disimpan).</w:t>
            </w:r>
          </w:p>
        </w:tc>
      </w:tr>
      <w:tr>
        <w:tc>
          <w:tcPr>
            <w:tcW w:type="dxa" w:w="230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schema</w:t>
            </w:r>
          </w:p>
        </w:tc>
        <w:tc>
          <w:tcPr>
            <w:tcW w:type="dxa" w:w="6624"/>
            <w:shd w:val="clear" w:fill="F3F6F8"/>
          </w:tcPr>
          <w:p>
            <w:r>
              <w:rPr>
                <w:sz w:val="18"/>
              </w:rPr>
              <w:t>Bentuk data yang masuk/keluar dari API (validasi).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color w:val="0A4A4A"/>
                <w:sz w:val="18"/>
              </w:rPr>
              <w:t>component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Potongan tampilan React yang bisa dipakai ulang (tombol, kartu).</w:t>
            </w:r>
          </w:p>
        </w:tc>
      </w:tr>
      <w:tr>
        <w:tc>
          <w:tcPr>
            <w:tcW w:type="dxa" w:w="230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page</w:t>
            </w:r>
          </w:p>
        </w:tc>
        <w:tc>
          <w:tcPr>
            <w:tcW w:type="dxa" w:w="6624"/>
            <w:shd w:val="clear" w:fill="F3F6F8"/>
          </w:tcPr>
          <w:p>
            <w:r>
              <w:rPr>
                <w:sz w:val="18"/>
              </w:rPr>
              <w:t>Satu halaman di frontend (mis. halaman /leave).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color w:val="0A4A4A"/>
                <w:sz w:val="18"/>
              </w:rPr>
              <w:t>lib API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File TypeScript di frontend yang memanggil endpoint backend.</w:t>
            </w:r>
          </w:p>
        </w:tc>
      </w:tr>
      <w:tr>
        <w:tc>
          <w:tcPr>
            <w:tcW w:type="dxa" w:w="230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role</w:t>
            </w:r>
          </w:p>
        </w:tc>
        <w:tc>
          <w:tcPr>
            <w:tcW w:type="dxa" w:w="6624"/>
            <w:shd w:val="clear" w:fill="F3F6F8"/>
          </w:tcPr>
          <w:p>
            <w:r>
              <w:rPr>
                <w:sz w:val="18"/>
              </w:rPr>
              <w:t>Peran pengguna: super_admin, admin, hr, employee.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color w:val="0A4A4A"/>
                <w:sz w:val="18"/>
              </w:rPr>
              <w:t>.env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File konfigurasi rahasia (password DB, API key, dll).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4 peran pengguna (role) di Aethera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44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Role (di kode)</w:t>
            </w:r>
          </w:p>
        </w:tc>
        <w:tc>
          <w:tcPr>
            <w:tcW w:type="dxa" w:w="259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Sebutan di UI</w:t>
            </w:r>
          </w:p>
        </w:tc>
        <w:tc>
          <w:tcPr>
            <w:tcW w:type="dxa" w:w="388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Akses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super_admin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Kepala Sekolah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Semua data sekolah, semua menu.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admin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Wali Kelas / Guru</w:t>
            </w:r>
          </w:p>
        </w:tc>
        <w:tc>
          <w:tcPr>
            <w:tcW w:type="dxa" w:w="3888"/>
            <w:shd w:val="clear" w:fill="F3F6F8"/>
          </w:tcPr>
          <w:p>
            <w:r>
              <w:rPr>
                <w:sz w:val="18"/>
              </w:rPr>
              <w:t>Fokus kelas yang dipegang.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hr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Guru BK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Konseling, watchlist, kesejahteraan siswa.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employee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Siswa</w:t>
            </w:r>
          </w:p>
        </w:tc>
        <w:tc>
          <w:tcPr>
            <w:tcW w:type="dxa" w:w="3888"/>
            <w:shd w:val="clear" w:fill="F3F6F8"/>
          </w:tcPr>
          <w:p>
            <w:r>
              <w:rPr>
                <w:sz w:val="18"/>
              </w:rPr>
              <w:t>Data pribadi: absensi, nilai, tagihan, dll.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Nama role di kode (super_admin, admin, hr, employee) BERBEDA dengan sebutannya di layar. Ini penting saat mengatur hak akses — selalu pakai nama role versi kode.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02  ·  SETUP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Menyiapkan Komputer dari Nol (Install Semua)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Kamu butuh 4 software ini terpasang. Install satu per satu, ikuti urutannya. (Petunjuk untuk Windows.)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1. Node.js (untuk frontend)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Buka nodejs.org, unduh versi LTS (mis. 20.x), install dengan klik Next sampai selesai.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Cek berhasil: buka </w:t>
      </w:r>
      <w:r>
        <w:rPr>
          <w:b/>
          <w:i w:val="0"/>
          <w:color w:val="121A22"/>
          <w:sz w:val="21"/>
        </w:rPr>
        <w:t>Command Prompt</w:t>
      </w:r>
      <w:r>
        <w:rPr>
          <w:b w:val="0"/>
          <w:i w:val="0"/>
          <w:color w:val="121A22"/>
          <w:sz w:val="21"/>
        </w:rPr>
        <w:t xml:space="preserve"> lalu ketik: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node --version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npm --version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Kalau muncul nomor versi, berarti sukses.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2. Python 3.11+ (untuk backend)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Buka python.org/downloads, unduh Python 3.11 atau lebih baru.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Saat install Python, CENTANG kotak “Add Python to PATH” di layar pertama. Kalau lupa, ulangi install.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python --version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Harus muncul Python 3.11.x atau lebih tinggi.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3. MySQL 8 (database)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Unduh MySQL Community Server dari dev.mysql.com, atau pakai paket seperti Laragon/XAMPP yang sudah termasuk MySQL.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Catat username (biasanya root) dan password yang kamu set saat install — nanti dipakai di .env.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Buat database kosong bernama </w:t>
      </w:r>
      <w:r>
        <w:rPr>
          <w:rFonts w:ascii="Consolas" w:hAnsi="Consolas"/>
          <w:b w:val="0"/>
          <w:i w:val="0"/>
          <w:color w:val="0A4A4A"/>
          <w:sz w:val="19"/>
        </w:rPr>
        <w:t>aethera</w:t>
      </w:r>
      <w:r>
        <w:rPr>
          <w:b w:val="0"/>
          <w:i w:val="0"/>
          <w:color w:val="121A22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mysql -u root -p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CREATE DATABASE aethera CHARACTER SET utf8mb4;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exit;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4. Editor kode — VS Code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Unduh dari code.visualstudio.com. Ini tempat kamu membuka &amp; mengedit file proyek.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Disarankan pasang extension: Python, ESLint, dan Tailwind CSS IntelliSense.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5. Pasang dependency proyek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Setelah semua di atas terpasang, buka folder proyek di VS Code. Buka Terminal (menu Terminal &gt; New Terminal), lalu jalankan:</w:t>
      </w: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Backend (Python)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backend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python -m venv .venv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# aktifkan virtual environment: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.\.venv\Scripts\activate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# pasang semua library Python: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pip install -r requirements.txt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..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Virtual environment (.venv) mengisolasi library proyek dari Python global.</w:t>
      </w: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Frontend (Node)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frontend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npm install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..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npm install mengunduh semua paket ke folder node_modules (butuh beberapa menit).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Folder .venv dan node_modules berukuran besar dan TIDAK perlu di-backup/commit — bisa dibuat ulang kapan saja dengan perintah di atas.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6. Siapkan file konfigurasi (.env)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Backend: salin </w:t>
      </w:r>
      <w:r>
        <w:rPr>
          <w:rFonts w:ascii="Consolas" w:hAnsi="Consolas"/>
          <w:b w:val="0"/>
          <w:i w:val="0"/>
          <w:color w:val="0A4A4A"/>
          <w:sz w:val="19"/>
        </w:rPr>
        <w:t>backend/.env.example</w:t>
      </w:r>
      <w:r>
        <w:rPr>
          <w:b w:val="0"/>
          <w:i w:val="0"/>
          <w:color w:val="121A22"/>
          <w:sz w:val="21"/>
        </w:rPr>
        <w:t xml:space="preserve"> menjadi </w:t>
      </w:r>
      <w:r>
        <w:rPr>
          <w:rFonts w:ascii="Consolas" w:hAnsi="Consolas"/>
          <w:b w:val="0"/>
          <w:i w:val="0"/>
          <w:color w:val="0A4A4A"/>
          <w:sz w:val="19"/>
        </w:rPr>
        <w:t>backend/.env</w:t>
      </w:r>
      <w:r>
        <w:rPr>
          <w:b w:val="0"/>
          <w:i w:val="0"/>
          <w:color w:val="121A22"/>
          <w:sz w:val="21"/>
        </w:rPr>
        <w:t>, lalu isi minimal: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DATABASE_URL=mysql+aiomysql://root:PASSWORDMU@localhost:3306/aethera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SECRET_KEY=&lt;random minimal 32 karakter&gt;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CORS_ORIGINS=http://localhost:3000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SECRET_KEY wajib acak &amp; panjang — server menolak start kalau terlalu lemah.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Cara cepat membuat SECRET_KEY acak: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python -c "import secrets; print(secrets.token_urlsafe(48))"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Salin hasilnya ke SECRET_KEY.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Frontend: buat file </w:t>
      </w:r>
      <w:r>
        <w:rPr>
          <w:rFonts w:ascii="Consolas" w:hAnsi="Consolas"/>
          <w:b w:val="0"/>
          <w:i w:val="0"/>
          <w:color w:val="0A4A4A"/>
          <w:sz w:val="19"/>
        </w:rPr>
        <w:t>frontend/.env.local</w:t>
      </w:r>
      <w:r>
        <w:rPr>
          <w:b w:val="0"/>
          <w:i w:val="0"/>
          <w:color w:val="121A22"/>
          <w:sz w:val="21"/>
        </w:rPr>
        <w:t xml:space="preserve"> berisi: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NEXT_PUBLIC_API_URL=http://127.0.0.1:8001/v1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NEXT_PUBLIC_API_BASE=http://127.0.0.1:8001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File mandor.py otomatis mengisi .env.local saat kamu menjalankan jalankan.bat — jadi langkah frontend .env.local ini sering tidak perlu manual.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03  ·  RUN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Menjalankan Aplikasi Pertama Kali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Cara termudah: jalankan.bat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Di folder utama proyek ada file jalankan.bat. Klik dua kali file itu (atau jalankan dari terminal). Akan muncul menu: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216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Pilihan</w:t>
            </w:r>
          </w:p>
        </w:tc>
        <w:tc>
          <w:tcPr>
            <w:tcW w:type="dxa" w:w="67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Fungsi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0A4A4A"/>
                <w:sz w:val="18"/>
              </w:rPr>
              <w:t>1. LOKAL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Jalan di komputer ini saja (localhost). Untuk ngoding sehari-hari.</w:t>
            </w:r>
          </w:p>
        </w:tc>
      </w:tr>
      <w:tr>
        <w:tc>
          <w:tcPr>
            <w:tcW w:type="dxa" w:w="216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2. ONLINE</w:t>
            </w:r>
          </w:p>
        </w:tc>
        <w:tc>
          <w:tcPr>
            <w:tcW w:type="dxa" w:w="6768"/>
            <w:shd w:val="clear" w:fill="F3F6F8"/>
          </w:tcPr>
          <w:p>
            <w:r>
              <w:rPr>
                <w:sz w:val="18"/>
              </w:rPr>
              <w:t>Buat link sementara via Cloudflare — bisa dibuka orang lain.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0A4A4A"/>
                <w:sz w:val="18"/>
              </w:rPr>
              <w:t>3. LAN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Bisa diakses HP/PC lain di WiFi yang sama (untuk tes absen di HP).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21A22"/>
          <w:sz w:val="21"/>
        </w:rPr>
        <w:t>Pilih 1 untuk development. Script otomatis menyalakan backend (port 8001) dan frontend (port 3000), lalu menulis konfigurasi .env yang sesuai. Tekan ENTER di jendela itu untuk mematikan semua server.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mandor.py (yang dipanggil jalankan.bat) menjalankan server secara tersembunyi di background, jadi taskbar tidak penuh jendela. Jangan tutup jendela menu-nya selama mau memakai aplikasi.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Menjalankan manual (kalau mau lihat log/error)</w:t>
      </w: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Terminal 1 — Backend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backend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.\.venv\Scripts\activate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python -m uvicorn app.main:app --host 127.0.0.1 --port 8001 --reload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--reload = server otomatis restart tiap kali kamu menyimpan file Python.</w:t>
      </w: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Terminal 2 — Frontend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frontend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npm run dev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Frontend otomatis refresh di browser tiap kali kamu menyimpan file.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Buka di browser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Aplikasi: http://localhost:3000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Dokumentasi API otomatis (Swagger): http://127.0.0.1:8001/docs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Halaman /docs sangat berguna: semua endpoint backend ada di sana, bisa dicoba langsung tanpa frontend. Cocok untuk menguji API saat ngoding.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Mengisi data contoh (seed) &amp; akun demo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Agar aplikasi tidak kosong, jalankan script seed untuk membuat data contoh + akun demo: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backend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.\.venv\Scripts\activate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python -m app.seed_simmico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seed_simmico.py = seed aktif (mode sekolah). Catatan: app/seed.py sudah deprecated, jangan dipakai.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Akun demo standar (kalau seed dijalankan):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59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Peran</w:t>
            </w:r>
          </w:p>
        </w:tc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259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Password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Kepala Sekolah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admin@smk-aethera.id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admin123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Wali Kelas</w:t>
            </w:r>
          </w:p>
        </w:tc>
        <w:tc>
          <w:tcPr>
            <w:tcW w:type="dxa" w:w="3744"/>
            <w:shd w:val="clear" w:fill="F3F6F8"/>
          </w:tcPr>
          <w:p>
            <w:r>
              <w:rPr>
                <w:sz w:val="18"/>
              </w:rPr>
              <w:t>wali@smk-aethera.id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wali123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Guru BK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bk@smk-aethera.id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bk123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Siswa</w:t>
            </w:r>
          </w:p>
        </w:tc>
        <w:tc>
          <w:tcPr>
            <w:tcW w:type="dxa" w:w="3744"/>
            <w:shd w:val="clear" w:fill="F3F6F8"/>
          </w:tcPr>
          <w:p>
            <w:r>
              <w:rPr>
                <w:sz w:val="18"/>
              </w:rPr>
              <w:t>siti@aethera.id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siswa123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Migrasi struktur database (saat model berubah)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Kalau kamu menambah kolom/tabel di </w:t>
      </w:r>
      <w:r>
        <w:rPr>
          <w:rFonts w:ascii="Consolas" w:hAnsi="Consolas"/>
          <w:b w:val="0"/>
          <w:i w:val="0"/>
          <w:color w:val="0A4A4A"/>
          <w:sz w:val="19"/>
        </w:rPr>
        <w:t>models.py</w:t>
      </w:r>
      <w:r>
        <w:rPr>
          <w:b w:val="0"/>
          <w:i w:val="0"/>
          <w:color w:val="121A22"/>
          <w:sz w:val="21"/>
        </w:rPr>
        <w:t>, jalankan migrator lokal agar database ikut berubah: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backend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.\.venv\Scripts\activate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python _migrate_local.py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Script ini menyamakan struktur DB dengan definisi model (tanpa hapus data).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04  ·  STRUKTUR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Peta Proyek — File &amp; Folder Penting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Ini peta folder yang perlu kamu tahu. Yang tidak disebut, jarang/tidak perlu disentuh.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Folder utama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Absensi/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backend/            &lt;- server &amp; database (Python/FastAPI)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app/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main.py         &lt;- titik start; daftar semua router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config.py       &lt;- baca .env (DB, key, dll)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database.py     &lt;- koneksi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models.py       &lt;- definisi SEMUA tabel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schemas.py      &lt;- bentuk data umum (validasi)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security.py     &lt;- login, token, cek role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seed_simmico.py &lt;- isi data contoh + akun demo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routers/        &lt;- 1 file = 1 fitur (endpoint API)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services/       &lt;- logika berat (AI wajah, WA, dll)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.env              &lt;- konfigurasi rahasia (JANGAN di-share)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requirements.txt  &lt;- daftar library Python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frontend/           &lt;- tampilan (Next.js/React)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src/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app/            &lt;- 1 folder = 1 halaman (route)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(dashboard)/  &lt;- semua halaman setelah login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login/  scan/  parent/  daftar/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layout.tsx    &lt;- kerangka global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providers.tsx &lt;- setup global (cache, tema)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components/     &lt;- potongan UI dipakai ulang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layout/Sidebar.tsx  &lt;- MENU samping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lib/            &lt;- 1 file = pemanggil API 1 fitur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stores/         &lt;- state global (mis. user login)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tailwind.config.ts&lt;- warna &amp; tema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.env.local        &lt;- alamat API backend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jalankan.bat        &lt;- klik untuk menyalakan semua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mandor.py           &lt;- otak di balik jalankan.bat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Aturan penamaan yang konsisten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Aethera memakai pola nama yang sama untuk tiap fitur. Contoh fitur “Izin/Sakit” (leave):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187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Bagian</w:t>
            </w:r>
          </w:p>
        </w:tc>
        <w:tc>
          <w:tcPr>
            <w:tcW w:type="dxa" w:w="432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Lokasi file</w:t>
            </w:r>
          </w:p>
        </w:tc>
        <w:tc>
          <w:tcPr>
            <w:tcW w:type="dxa" w:w="27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Tugas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color w:val="0A4A4A"/>
                <w:sz w:val="18"/>
              </w:rPr>
              <w:t>Model 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backend/app/models.py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Tabel LeaveRequest</w:t>
            </w:r>
          </w:p>
        </w:tc>
      </w:tr>
      <w:tr>
        <w:tc>
          <w:tcPr>
            <w:tcW w:type="dxa" w:w="187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Router API</w:t>
            </w:r>
          </w:p>
        </w:tc>
        <w:tc>
          <w:tcPr>
            <w:tcW w:type="dxa" w:w="4320"/>
            <w:shd w:val="clear" w:fill="F3F6F8"/>
          </w:tcPr>
          <w:p>
            <w:r>
              <w:rPr>
                <w:sz w:val="18"/>
              </w:rPr>
              <w:t>backend/app/routers/leave.py</w:t>
            </w:r>
          </w:p>
        </w:tc>
        <w:tc>
          <w:tcPr>
            <w:tcW w:type="dxa" w:w="2736"/>
            <w:shd w:val="clear" w:fill="F3F6F8"/>
          </w:tcPr>
          <w:p>
            <w:r>
              <w:rPr>
                <w:sz w:val="18"/>
              </w:rPr>
              <w:t>Endpoint /v1/leave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color w:val="0A4A4A"/>
                <w:sz w:val="18"/>
              </w:rPr>
              <w:t>Daftar router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backend/app/main.py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Mendaftarkan router leave</w:t>
            </w:r>
          </w:p>
        </w:tc>
      </w:tr>
      <w:tr>
        <w:tc>
          <w:tcPr>
            <w:tcW w:type="dxa" w:w="187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lib API</w:t>
            </w:r>
          </w:p>
        </w:tc>
        <w:tc>
          <w:tcPr>
            <w:tcW w:type="dxa" w:w="4320"/>
            <w:shd w:val="clear" w:fill="F3F6F8"/>
          </w:tcPr>
          <w:p>
            <w:r>
              <w:rPr>
                <w:sz w:val="18"/>
              </w:rPr>
              <w:t>frontend/src/lib/leaveApi.ts</w:t>
            </w:r>
          </w:p>
        </w:tc>
        <w:tc>
          <w:tcPr>
            <w:tcW w:type="dxa" w:w="2736"/>
            <w:shd w:val="clear" w:fill="F3F6F8"/>
          </w:tcPr>
          <w:p>
            <w:r>
              <w:rPr>
                <w:sz w:val="18"/>
              </w:rPr>
              <w:t>Fungsi panggil endpoint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color w:val="0A4A4A"/>
                <w:sz w:val="18"/>
              </w:rPr>
              <w:t>Halaman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frontend/src/app/(dashboard)/leave/page.tsx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Tampilan UI</w:t>
            </w:r>
          </w:p>
        </w:tc>
      </w:tr>
      <w:tr>
        <w:tc>
          <w:tcPr>
            <w:tcW w:type="dxa" w:w="187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Menu</w:t>
            </w:r>
          </w:p>
        </w:tc>
        <w:tc>
          <w:tcPr>
            <w:tcW w:type="dxa" w:w="4320"/>
            <w:shd w:val="clear" w:fill="F3F6F8"/>
          </w:tcPr>
          <w:p>
            <w:r>
              <w:rPr>
                <w:sz w:val="18"/>
              </w:rPr>
              <w:t>frontend/src/components/layout/Sidebar.tsx</w:t>
            </w:r>
          </w:p>
        </w:tc>
        <w:tc>
          <w:tcPr>
            <w:tcW w:type="dxa" w:w="2736"/>
            <w:shd w:val="clear" w:fill="F3F6F8"/>
          </w:tcPr>
          <w:p>
            <w:r>
              <w:rPr>
                <w:sz w:val="18"/>
              </w:rPr>
              <w:t>Item menu samping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Hafalkan pola 6 baris ini. HAMPIR semua fitur mengikuti pola yang sama persis — cukup ganti kata “leave” dengan nama fitur lain.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05  ·  ALUR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Cara Kerja Aplikasi (Alur Data End-to-End)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Memahami alur ini membuat kamu tahu “kalau error, salahnya di mana”. Kita pakai contoh: siswa menekan tombol “Ajukan Izin”.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Perjalanan satu klik (request)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rPr>
          <w:b/>
        </w:rPr>
        <w:t xml:space="preserve">UI — </w:t>
      </w:r>
      <w:r>
        <w:t>Siswa mengisi form di halaman /leave dan menekan tombol.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rPr>
          <w:b/>
        </w:rPr>
        <w:t xml:space="preserve">lib API — </w:t>
      </w:r>
      <w:r>
        <w:t>Halaman memanggil fungsi submitLeaveRequest() di lib/leaveApi.ts.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rPr>
          <w:b/>
        </w:rPr>
        <w:t xml:space="preserve">HTTP — </w:t>
      </w:r>
      <w:r>
        <w:t>Fungsi itu mengirim HTTP POST ke /v1/leave (lewat api.ts yang menempelkan token login).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4.  </w:t>
      </w:r>
      <w:r>
        <w:rPr>
          <w:b/>
        </w:rPr>
        <w:t xml:space="preserve">Router — </w:t>
      </w:r>
      <w:r>
        <w:t>Backend menerima di routers/leave.py, mengecek token &amp; role, memvalidasi data.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5.  </w:t>
      </w:r>
      <w:r>
        <w:rPr>
          <w:b/>
        </w:rPr>
        <w:t xml:space="preserve">Database — </w:t>
      </w:r>
      <w:r>
        <w:t>Data disimpan ke tabel LeaveRequest (models.py) di MySQL.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6.  </w:t>
      </w:r>
      <w:r>
        <w:rPr>
          <w:b/>
        </w:rPr>
        <w:t xml:space="preserve">Respons — </w:t>
      </w:r>
      <w:r>
        <w:t>Backend membalas JSON (sukses/gagal). Frontend menampilkan notifikasi &amp; refresh daftar.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Bentuk respons API selalu sama (envelope)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Semua endpoint membalas dengan format seragam. Ini memudahkan frontend menangani sukses &amp; error.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// SUKSES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{ "success": true, "data": { ...isi... }, "meta": { "total": 12 } 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// GAGAL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{ "success": false, "error": { "code": "...", "message": "Pesan error" } }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Lihat backend/app/schemas.py (Envelope) dan frontend/src/lib/api.ts.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Token login (cara aplikasi tahu kamu siapa)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Saat login, backend memberi access token. Frontend menyimpannya (useAuthStore) dan menempelkannya otomatis di setiap request (lihat interceptor di lib/api.ts). Kalau token kedaluwarsa, sistem otomatis me-refresh; kalau gagal, diarahkan ke halaman login.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Kalau API balas 401 (Unauthorized) padahal sudah login: biasanya token belum terkirim atau sudah expired. Cek lib/api.ts bagian interceptor.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06  ·  POLA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Anatomi Satu Fitur — Pola yang Selalu Sama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Bab ini membedah fitur “Izin/Sakit” baris demi baris. Setelah paham satu, kamu paham semua fitur lain karena polanya identik.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Lapisan 1 — Model (tabel database)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File: </w:t>
      </w:r>
      <w:r>
        <w:rPr>
          <w:rFonts w:ascii="Consolas" w:hAnsi="Consolas"/>
          <w:b w:val="0"/>
          <w:i w:val="0"/>
          <w:color w:val="0A4A4A"/>
          <w:sz w:val="19"/>
        </w:rPr>
        <w:t>backend/app/models.py</w:t>
      </w:r>
      <w:r>
        <w:rPr>
          <w:b w:val="0"/>
          <w:i w:val="0"/>
          <w:color w:val="121A22"/>
          <w:sz w:val="21"/>
        </w:rPr>
        <w:t>. Tiap class = satu tabel.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class LeaveRequest(Base):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__tablename__ = "leave_requests"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id = mapped_column(Integer, primary_key=True)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student_id = mapped_column(ForeignKey('users.id'))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kind = mapped_column(String(20))      # sakit/izin/lainnya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start_date = mapped_column(Date)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reason = mapped_column(Text)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status = mapped_column(String(20), default='pending')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Tambah kolom = tambah satu baris mapped_column di sini.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Lapisan 2 — Router (endpoint API)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File: </w:t>
      </w:r>
      <w:r>
        <w:rPr>
          <w:rFonts w:ascii="Consolas" w:hAnsi="Consolas"/>
          <w:b w:val="0"/>
          <w:i w:val="0"/>
          <w:color w:val="0A4A4A"/>
          <w:sz w:val="19"/>
        </w:rPr>
        <w:t>backend/app/routers/leave.py</w:t>
      </w:r>
      <w:r>
        <w:rPr>
          <w:b w:val="0"/>
          <w:i w:val="0"/>
          <w:color w:val="121A22"/>
          <w:sz w:val="21"/>
        </w:rPr>
        <w:t>. Mendefinisikan alamat &amp; logika.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router = APIRouter(prefix="/leave", tags=["Leave Requests"])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@router.post("")                 # POST /v1/leave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async def create_leave(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...,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current: User = Depends(get_current_user),   # wajib login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db: AsyncSession = Depends(get_db),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):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 xml:space="preserve">    # validasi, simpan ke DB, kirim notifikasi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return {'success': True, 'data': ...}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prefix='/leave' + main.py prefix '/v1' =&gt; alamat akhir /v1/leave.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Lalu router didaftarkan di </w:t>
      </w:r>
      <w:r>
        <w:rPr>
          <w:rFonts w:ascii="Consolas" w:hAnsi="Consolas"/>
          <w:b w:val="0"/>
          <w:i w:val="0"/>
          <w:color w:val="0A4A4A"/>
          <w:sz w:val="19"/>
        </w:rPr>
        <w:t>main.py</w:t>
      </w:r>
      <w:r>
        <w:rPr>
          <w:b w:val="0"/>
          <w:i w:val="0"/>
          <w:color w:val="121A22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app.include_router(leave.router, prefix="/v1")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Tanpa baris ini, endpoint tidak akan aktif walau file router sudah dibuat.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Lapisan 3 — lib API (jembatan frontend)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File: </w:t>
      </w:r>
      <w:r>
        <w:rPr>
          <w:rFonts w:ascii="Consolas" w:hAnsi="Consolas"/>
          <w:b w:val="0"/>
          <w:i w:val="0"/>
          <w:color w:val="0A4A4A"/>
          <w:sz w:val="19"/>
        </w:rPr>
        <w:t>frontend/src/lib/leaveApi.ts</w:t>
      </w:r>
      <w:r>
        <w:rPr>
          <w:b w:val="0"/>
          <w:i w:val="0"/>
          <w:color w:val="121A22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export async function submitLeaveRequest(payload) {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const r = await api.post('/leave', fd, {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headers: { 'Content-Type': 'multipart/form-data' },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});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return r.data;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}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api (dari ./api) sudah otomatis menempel token + base URL.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Lapisan 4 — Page (tampilan)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File: </w:t>
      </w:r>
      <w:r>
        <w:rPr>
          <w:rFonts w:ascii="Consolas" w:hAnsi="Consolas"/>
          <w:b w:val="0"/>
          <w:i w:val="0"/>
          <w:color w:val="0A4A4A"/>
          <w:sz w:val="19"/>
        </w:rPr>
        <w:t>frontend/src/app/(dashboard)/leave/page.tsx</w:t>
      </w:r>
      <w:r>
        <w:rPr>
          <w:b w:val="0"/>
          <w:i w:val="0"/>
          <w:color w:val="121A22"/>
          <w:sz w:val="21"/>
        </w:rPr>
        <w:t xml:space="preserve">. Folder = URL. Nama file harus </w:t>
      </w:r>
      <w:r>
        <w:rPr>
          <w:rFonts w:ascii="Consolas" w:hAnsi="Consolas"/>
          <w:b w:val="0"/>
          <w:i w:val="0"/>
          <w:color w:val="0A4A4A"/>
          <w:sz w:val="19"/>
        </w:rPr>
        <w:t>page.tsx</w:t>
      </w:r>
      <w:r>
        <w:rPr>
          <w:b w:val="0"/>
          <w:i w:val="0"/>
          <w:color w:val="121A22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'use client';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import { submitLeaveRequest } from '@/lib/leaveApi';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export default function LeavePage() {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 xml:space="preserve">  // form + tombol; saat submit panggil submitLeaveRequest()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return ( &lt;div&gt; ...UI... &lt;/div&gt; );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}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@/ adalah jalan pintas ke folder src/.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Lapisan 5 — Menu sidebar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File: </w:t>
      </w:r>
      <w:r>
        <w:rPr>
          <w:rFonts w:ascii="Consolas" w:hAnsi="Consolas"/>
          <w:b w:val="0"/>
          <w:i w:val="0"/>
          <w:color w:val="0A4A4A"/>
          <w:sz w:val="19"/>
        </w:rPr>
        <w:t>frontend/src/components/layout/Sidebar.tsx</w:t>
      </w:r>
      <w:r>
        <w:rPr>
          <w:b w:val="0"/>
          <w:i w:val="0"/>
          <w:color w:val="121A22"/>
          <w:sz w:val="21"/>
        </w:rPr>
        <w:t>. Tambah item agar muncul di menu: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{ href: '/leave', icon: ClipboardList, label: 'Izin / Sakit' },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icon diambil dari paket lucide-react (di-import di atas file).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Urutan mengerjakan fitur baru: Model -&gt; (migrasi DB) -&gt; Router -&gt; daftar di main.py -&gt; lib API -&gt; Page -&gt; Menu. Selalu dari belakang (data) ke depan (tampilan).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07  ·  RESEP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Resep: “Mau Ubah Ini, Buka File Mana”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Ini bab paling sering dipakai. Cari keperluanmu, ikuti file &amp; langkahnya. Setelah mengubah file backend, server auto-restart (jika pakai --reload); file frontend auto-refresh di browser.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Teks, tulisan, &amp; label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7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Mau ubah</w:t>
            </w:r>
          </w:p>
        </w:tc>
        <w:tc>
          <w:tcPr>
            <w:tcW w:type="dxa" w:w="360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Buka file</w:t>
            </w:r>
          </w:p>
        </w:tc>
        <w:tc>
          <w:tcPr>
            <w:tcW w:type="dxa" w:w="259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Cari / ubah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4A4A"/>
                <w:sz w:val="18"/>
              </w:rPr>
              <w:t>Teks tombol / judul halaman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file page.tsx halaman itu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Cari teksnya langsung, ganti.</w:t>
            </w:r>
          </w:p>
        </w:tc>
      </w:tr>
      <w:tr>
        <w:tc>
          <w:tcPr>
            <w:tcW w:type="dxa" w:w="273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Nama menu di sidebar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components/layout/Sidebar.tsx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Ubah 'label' pada item nav.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4A4A"/>
                <w:sz w:val="18"/>
              </w:rPr>
              <w:t>Istilah massal (mis. 'siswa')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frontend/src/lib/terminology.ts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Ubah nilai mapping.</w:t>
            </w:r>
          </w:p>
        </w:tc>
      </w:tr>
      <w:tr>
        <w:tc>
          <w:tcPr>
            <w:tcW w:type="dxa" w:w="273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Judul/tab browser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frontend/src/app/layout.tsx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Ubah metadata.title.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4A4A"/>
                <w:sz w:val="18"/>
              </w:rPr>
              <w:t>Pesan error backend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router fitur terkait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Ubah string di HTTPException.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Tampilan &amp; warna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7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Mau ubah</w:t>
            </w:r>
          </w:p>
        </w:tc>
        <w:tc>
          <w:tcPr>
            <w:tcW w:type="dxa" w:w="360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Buka file</w:t>
            </w:r>
          </w:p>
        </w:tc>
        <w:tc>
          <w:tcPr>
            <w:tcW w:type="dxa" w:w="259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Cari / ubah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4A4A"/>
                <w:sz w:val="18"/>
              </w:rPr>
              <w:t>Warna brand (cyan/orange)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frontend/tailwind.config.ts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Bagian colors: primary / accent.</w:t>
            </w:r>
          </w:p>
        </w:tc>
      </w:tr>
      <w:tr>
        <w:tc>
          <w:tcPr>
            <w:tcW w:type="dxa" w:w="273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Logo aplikasi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frontend/public/logo.png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Ganti file (nama tetap).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4A4A"/>
                <w:sz w:val="18"/>
              </w:rPr>
              <w:t>Tema gelap/terang default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frontend/src/app/layout.tsx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Script tema di &lt;head&gt;.</w:t>
            </w:r>
          </w:p>
        </w:tc>
      </w:tr>
      <w:tr>
        <w:tc>
          <w:tcPr>
            <w:tcW w:type="dxa" w:w="273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Tampilan login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frontend/src/app/login/page.tsx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Edit JSX-nya.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4A4A"/>
                <w:sz w:val="18"/>
              </w:rPr>
              <w:t>Komponen tombol/kartu global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frontend/src/components/ui/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Button.tsx, Card.tsx, dll.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Logika &amp;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7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Mau ubah</w:t>
            </w:r>
          </w:p>
        </w:tc>
        <w:tc>
          <w:tcPr>
            <w:tcW w:type="dxa" w:w="360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Buka file</w:t>
            </w:r>
          </w:p>
        </w:tc>
        <w:tc>
          <w:tcPr>
            <w:tcW w:type="dxa" w:w="259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Cari / ubah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4A4A"/>
                <w:sz w:val="18"/>
              </w:rPr>
              <w:t>Tambah kolom data fitur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backend/app/models.py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Tambah mapped_column, lalu migrasi.</w:t>
            </w:r>
          </w:p>
        </w:tc>
      </w:tr>
      <w:tr>
        <w:tc>
          <w:tcPr>
            <w:tcW w:type="dxa" w:w="273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Aturan/validasi suatu aksi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router fitur di routers/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Ubah logika di fungsi endpoint.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4A4A"/>
                <w:sz w:val="18"/>
              </w:rPr>
              <w:t>Siapa boleh akses endpoint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router fitur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Ubah Depends(require_roles(...)).</w:t>
            </w:r>
          </w:p>
        </w:tc>
      </w:tr>
      <w:tr>
        <w:tc>
          <w:tcPr>
            <w:tcW w:type="dxa" w:w="273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Jam masuk/pulang &amp; toleransi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routers/schedule.py + DB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Atur via UI /schedule (admin).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4A4A"/>
                <w:sz w:val="18"/>
              </w:rPr>
              <w:t>Ambang kecocokan wajah (AI)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backend/.env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FACE_MATCH_THRESHOLD (default 0.45).</w:t>
            </w:r>
          </w:p>
        </w:tc>
      </w:tr>
      <w:tr>
        <w:tc>
          <w:tcPr>
            <w:tcW w:type="dxa" w:w="273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Aktif/nonaktif geofencing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backend/.env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GEOFENCE_ENABLED + koordinat sekolah.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Harga, paket &amp; konten jualan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Mau ubah</w:t>
            </w:r>
          </w:p>
        </w:tc>
        <w:tc>
          <w:tcPr>
            <w:tcW w:type="dxa" w:w="518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Buka file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Tagihan/SPP per siswa (aplikasi)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Modul Billing di UI /billing (bukan kode).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Harga paket di proposal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buat_proposal.py (variabel pricing).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Harga di brosur/PPT/surat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ppt_elements.html, buat_ppt.py, buat_surat_penawaran.py.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Elemen visual proposal/brosur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ppt_elements.html lalu render_elements.py.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Dokumen jualan (proposal, brosur, PPT, surat) TERPISAH dari aplikasi. Mengubahnya tidak mengubah aplikasi, begitu juga sebaliknya. Alurnya: edit ppt_elements.html -&gt; render_elements.py -&gt; buat_xxx.py.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Integrasi eksternal (API key)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Integrasi</w:t>
            </w:r>
          </w:p>
        </w:tc>
        <w:tc>
          <w:tcPr>
            <w:tcW w:type="dxa" w:w="576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Variabel di backend/.env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Pembayaran (Midtrans)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MIDTRANS_SERVER_KEY, MIDTRANS_CLIENT_KEY, MIDTRANS_IS_PRODUCTION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AI Insight (OpenRouter)</w:t>
            </w:r>
          </w:p>
        </w:tc>
        <w:tc>
          <w:tcPr>
            <w:tcW w:type="dxa" w:w="5760"/>
            <w:shd w:val="clear" w:fill="F3F6F8"/>
          </w:tcPr>
          <w:p>
            <w:r>
              <w:rPr>
                <w:sz w:val="18"/>
              </w:rPr>
              <w:t>OPENROUTER_API_KEY, OPENROUTER_MODEL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Notifikasi WhatsApp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Modul WA Gateway (UI /organization)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Web Push notification</w:t>
            </w:r>
          </w:p>
        </w:tc>
        <w:tc>
          <w:tcPr>
            <w:tcW w:type="dxa" w:w="5760"/>
            <w:shd w:val="clear" w:fill="F3F6F8"/>
          </w:tcPr>
          <w:p>
            <w:r>
              <w:rPr>
                <w:sz w:val="18"/>
              </w:rPr>
              <w:t>VAPID_PUBLIC_KEY, VAPID_PRIVATE_KEY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08  ·  TUTORIAL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Menambah Fitur Baru dari Nol (Langkah demi Langkah)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Contoh nyata: kita buat fitur sederhana “Catatan Guru” (guru menulis catatan, kepala sekolah melihat). Ikuti 7 langkah. Ganti kata 'note' dengan nama fiturmu.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Langkah 1 — Buat tabel (model)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Buka </w:t>
      </w:r>
      <w:r>
        <w:rPr>
          <w:rFonts w:ascii="Consolas" w:hAnsi="Consolas"/>
          <w:b w:val="0"/>
          <w:i w:val="0"/>
          <w:color w:val="0A4A4A"/>
          <w:sz w:val="19"/>
        </w:rPr>
        <w:t>backend/app/models.py</w:t>
      </w:r>
      <w:r>
        <w:rPr>
          <w:b w:val="0"/>
          <w:i w:val="0"/>
          <w:color w:val="121A22"/>
          <w:sz w:val="21"/>
        </w:rPr>
        <w:t>, tambahkan di bagian bawah: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class TeacherNote(Base):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__tablename__ = "teacher_notes"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id = mapped_column(Integer, primary_key=True)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author_id = mapped_column(ForeignKey('users.id'))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text = mapped_column(Text)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created_at = mapped_column(DateTime, default=datetime.utcnow)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Langkah 2 — Migrasi database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backend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.\.venv\Scripts\activate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python _migrate_local.py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Tabel teacher_notes otomatis dibuat di MySQL.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Langkah 3 — Buat router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Buat file baru </w:t>
      </w:r>
      <w:r>
        <w:rPr>
          <w:rFonts w:ascii="Consolas" w:hAnsi="Consolas"/>
          <w:b w:val="0"/>
          <w:i w:val="0"/>
          <w:color w:val="0A4A4A"/>
          <w:sz w:val="19"/>
        </w:rPr>
        <w:t>backend/app/routers/notes.py</w:t>
      </w:r>
      <w:r>
        <w:rPr>
          <w:b w:val="0"/>
          <w:i w:val="0"/>
          <w:color w:val="121A22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from fastapi import APIRouter, Depends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from sqlalchemy.ext.asyncio import AsyncSession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from app.database import get_db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from app.security import get_current_user, require_roles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from app.models import TeacherNote, User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router = APIRouter(prefix="/notes", tags=["Teacher Notes"])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@router.get("")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async def list_notes(db: AsyncSession = Depends(get_db),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             current: User = Depends(get_current_user)):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rows = (await db.execute(select(TeacherNote))).scalars().all()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return {'success': True, 'data': [...] 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@router.post("")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async def create_note(payload: dict,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current: User = Depends(require_roles('admin','super_admin')),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db: AsyncSession = Depends(get_db)):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note = TeacherNote(author_id=current.id, text=payload['text'])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db.add(note); await db.commit()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return {'success': True, 'data': {'id': note.id}}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Langkah 4 — Daftarkan router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Di </w:t>
      </w:r>
      <w:r>
        <w:rPr>
          <w:rFonts w:ascii="Consolas" w:hAnsi="Consolas"/>
          <w:b w:val="0"/>
          <w:i w:val="0"/>
          <w:color w:val="0A4A4A"/>
          <w:sz w:val="19"/>
        </w:rPr>
        <w:t>backend/app/main.py</w:t>
      </w:r>
      <w:r>
        <w:rPr>
          <w:b w:val="0"/>
          <w:i w:val="0"/>
          <w:color w:val="121A22"/>
          <w:sz w:val="21"/>
        </w:rPr>
        <w:t>: import + include.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from app.routers import ( ... , notes )      # tambah 'notes'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app.include_router(notes.router, prefix="/v1")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Langkah 5 — Buat lib API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Buat </w:t>
      </w:r>
      <w:r>
        <w:rPr>
          <w:rFonts w:ascii="Consolas" w:hAnsi="Consolas"/>
          <w:b w:val="0"/>
          <w:i w:val="0"/>
          <w:color w:val="0A4A4A"/>
          <w:sz w:val="19"/>
        </w:rPr>
        <w:t>frontend/src/lib/notesApi.ts</w:t>
      </w:r>
      <w:r>
        <w:rPr>
          <w:b w:val="0"/>
          <w:i w:val="0"/>
          <w:color w:val="121A22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import api, { type Envelope } from './api';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export async function fetchNotes() {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const r = await api.get('/notes'); return r.data.data;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export async function createNote(text: string) {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const r = await api.post('/notes', { text }); return r.data;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Langkah 6 — Buat halaman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Buat folder + file </w:t>
      </w:r>
      <w:r>
        <w:rPr>
          <w:rFonts w:ascii="Consolas" w:hAnsi="Consolas"/>
          <w:b w:val="0"/>
          <w:i w:val="0"/>
          <w:color w:val="0A4A4A"/>
          <w:sz w:val="19"/>
        </w:rPr>
        <w:t>frontend/src/app/(dashboard)/notes/page.tsx</w:t>
      </w:r>
      <w:r>
        <w:rPr>
          <w:b w:val="0"/>
          <w:i w:val="0"/>
          <w:color w:val="121A22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'use client';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import { useState } from 'react';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import { createNote } from '@/lib/notesApi';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export default function NotesPage() {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const [text, setText] = useState('');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return (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&lt;div className='p-6'&gt;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&lt;h1 className='text-2xl font-bold'&gt;Catatan Guru&lt;/h1&gt;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{/* input + tombol -&gt; createNote(text) */}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&lt;/div&gt;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);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}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URL otomatis jadi /notes (sesuai nama folder).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Langkah 7 — Tambah menu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Di </w:t>
      </w:r>
      <w:r>
        <w:rPr>
          <w:rFonts w:ascii="Consolas" w:hAnsi="Consolas"/>
          <w:b w:val="0"/>
          <w:i w:val="0"/>
          <w:color w:val="0A4A4A"/>
          <w:sz w:val="19"/>
        </w:rPr>
        <w:t>Sidebar.tsx</w:t>
      </w:r>
      <w:r>
        <w:rPr>
          <w:b w:val="0"/>
          <w:i w:val="0"/>
          <w:color w:val="121A22"/>
          <w:sz w:val="21"/>
        </w:rPr>
        <w:t>, tambahkan ke grup yang sesuai: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{ href: '/notes', icon: FileText, label: 'Catatan Guru' },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Selesai. Buka /notes di browser. Kalau menu tidak muncul, cek apakah ditambahkan ke grup role yang sedang login. Kalau halaman 404, pastikan nama file persis page.tsx.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09  ·  INDEKS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Direktori Fitur — Tabel Lengkap Semua Modul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Tabel rujukan: untuk tiap fitur, di mana router (backend), lib API &amp; halaman (frontend)-nya. Halaman ada di frontend/src/app/(dashboard)/&lt;nama&gt;/. Router ada di backend/app/routers/&lt;nama&gt;.py.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Absensi &amp; Kehadiran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44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Router (backend)</w:t>
            </w:r>
          </w:p>
        </w:tc>
        <w:tc>
          <w:tcPr>
            <w:tcW w:type="dxa" w:w="331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Halaman (frontend)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Absensi wajah/QR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attendance.py, face.py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absen, attendance, scan, scan-qr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Mode absensi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attendance_mode.py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attendance-mode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Absensi per mapel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subject_attendance.py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subject-attendance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Jam masuk/pulang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schedule.py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schedule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Izin / Sakit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leave.py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leave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Impor CSV absensi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imports.py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attendance-import, import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Absensi saya (siswa)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attendance.py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my-attendance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Akademik &amp; Pembelajaran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44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288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Router (backend)</w:t>
            </w:r>
          </w:p>
        </w:tc>
        <w:tc>
          <w:tcPr>
            <w:tcW w:type="dxa" w:w="360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Halaman (frontend)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LMS (materi/tugas)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lms.py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materials, assignments, my-materials, my-assignments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Buku nilai</w:t>
            </w:r>
          </w:p>
        </w:tc>
        <w:tc>
          <w:tcPr>
            <w:tcW w:type="dxa" w:w="2880"/>
            <w:shd w:val="clear" w:fill="F3F6F8"/>
          </w:tcPr>
          <w:p>
            <w:r>
              <w:rPr>
                <w:sz w:val="18"/>
              </w:rPr>
              <w:t>lms.py (gradebook)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gradebook, grades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Kuis / ujian (CBT)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quiz.py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quiz, assignments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Rapor digital</w:t>
            </w:r>
          </w:p>
        </w:tc>
        <w:tc>
          <w:tcPr>
            <w:tcW w:type="dxa" w:w="2880"/>
            <w:shd w:val="clear" w:fill="F3F6F8"/>
          </w:tcPr>
          <w:p>
            <w:r>
              <w:rPr>
                <w:sz w:val="18"/>
              </w:rPr>
              <w:t>rapor.py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rapor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Jadwal pelajaran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timetable.py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timetable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Mata pelajaran</w:t>
            </w:r>
          </w:p>
        </w:tc>
        <w:tc>
          <w:tcPr>
            <w:tcW w:type="dxa" w:w="2880"/>
            <w:shd w:val="clear" w:fill="F3F6F8"/>
          </w:tcPr>
          <w:p>
            <w:r>
              <w:rPr>
                <w:sz w:val="18"/>
              </w:rPr>
              <w:t>lms.py (subjects)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subjects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Keuangan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44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345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Router (backend)</w:t>
            </w:r>
          </w:p>
        </w:tc>
        <w:tc>
          <w:tcPr>
            <w:tcW w:type="dxa" w:w="302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Halaman (frontend)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Tagihan &amp; SPP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billing.py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billing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Pembayaran online</w:t>
            </w:r>
          </w:p>
        </w:tc>
        <w:tc>
          <w:tcPr>
            <w:tcW w:type="dxa" w:w="3456"/>
            <w:shd w:val="clear" w:fill="F3F6F8"/>
          </w:tcPr>
          <w:p>
            <w:r>
              <w:rPr>
                <w:sz w:val="18"/>
              </w:rPr>
              <w:t>billing.py (Midtrans)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sz w:val="18"/>
              </w:rPr>
              <w:t>my-bills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Pembayaran (Midtrans svc)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services/midtrans_service.py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(internal)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Disiplin &amp; Kesiswaan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44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288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Router (backend)</w:t>
            </w:r>
          </w:p>
        </w:tc>
        <w:tc>
          <w:tcPr>
            <w:tcW w:type="dxa" w:w="360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Halaman (frontend)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Poin disiplin / KTS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discipline.py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kts, student-status, watchlist, approvals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Gamifikasi/leaderboard</w:t>
            </w:r>
          </w:p>
        </w:tc>
        <w:tc>
          <w:tcPr>
            <w:tcW w:type="dxa" w:w="2880"/>
            <w:shd w:val="clear" w:fill="F3F6F8"/>
          </w:tcPr>
          <w:p>
            <w:r>
              <w:rPr>
                <w:sz w:val="18"/>
              </w:rPr>
              <w:t>discipline.py, roles.py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leaderboard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Konseling BK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counseling.py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counseling, mood-tracker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Ekstrakurikuler</w:t>
            </w:r>
          </w:p>
        </w:tc>
        <w:tc>
          <w:tcPr>
            <w:tcW w:type="dxa" w:w="2880"/>
            <w:shd w:val="clear" w:fill="F3F6F8"/>
          </w:tcPr>
          <w:p>
            <w:r>
              <w:rPr>
                <w:sz w:val="18"/>
              </w:rPr>
              <w:t>ekskul.py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extracurricular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UKS / klinik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uks.py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uks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Komunikasi &amp; Layanan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44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Router (backend)</w:t>
            </w:r>
          </w:p>
        </w:tc>
        <w:tc>
          <w:tcPr>
            <w:tcW w:type="dxa" w:w="331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Halaman (frontend)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Chat internal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chat.py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chat, chat-monitor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Notifikasi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notifications.py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notifications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Pengumuman/broadcast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announcements.py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announcements, broadcast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WhatsApp gateway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wa_gateway.py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Portal orang tua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parent_portal.py, parent_admin.py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parent, parents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Acara sekolah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events.py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events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Perpustakaan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library.py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library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Surat otomatis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letters.py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letters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Inventaris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inventory.py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PPDB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admissions.py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ppdb, daftar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Sistem, Dashboard &amp; Keamanan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44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331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Router (backend)</w:t>
            </w:r>
          </w:p>
        </w:tc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Halaman (frontend)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Login / token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auth.py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Dashboard per peran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roles.py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AI Insight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ai_insight.py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dashboard (widget), digest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Pengguna &amp; organisasi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users.py, organization.py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employees, organization, homeroom-assign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Laporan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reports.py, reports_extended.py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reports/*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2FA &amp; keamanan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two_factor.py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color w:val="0A4A4A"/>
                <w:sz w:val="18"/>
              </w:rPr>
              <w:t>Audit log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audit.py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audit-log</w:t>
            </w:r>
          </w:p>
        </w:tc>
      </w:tr>
      <w:tr>
        <w:tc>
          <w:tcPr>
            <w:tcW w:type="dxa" w:w="244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Profil</w:t>
            </w:r>
          </w:p>
        </w:tc>
        <w:tc>
          <w:tcPr>
            <w:tcW w:type="dxa" w:w="3312"/>
            <w:shd w:val="clear" w:fill="F3F6F8"/>
          </w:tcPr>
          <w:p>
            <w:r>
              <w:rPr>
                <w:sz w:val="18"/>
              </w:rPr>
              <w:t>users.py</w:t>
            </w:r>
          </w:p>
        </w:tc>
        <w:tc>
          <w:tcPr>
            <w:tcW w:type="dxa" w:w="3168"/>
            <w:shd w:val="clear" w:fill="F3F6F8"/>
          </w:tcPr>
          <w:p>
            <w:r>
              <w:rPr>
                <w:sz w:val="18"/>
              </w:rPr>
              <w:t>profile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Beberapa router memuat banyak sub-router (mis. lms.py, roles.py). Lihat main.py untuk daftar lengkap include_router — itu sumber kebenaran endpoint mana yang aktif.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10  ·  DATABASE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Database — Mengubah Struktur Data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Semua tabel didefinisikan sebagai class Python di backend/app/models.py. Ini disebut ORM (SQLAlchemy) — kamu menulis Python, bukan SQL.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Menambah kolom baru ke tabel yang sudah ada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Buka models.py, cari class tabelnya (mis. User, LeaveRequest).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Tambahkan satu baris kolom baru.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nomor_hp = mapped_column(String(20), nullable=True)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nullable=True artinya boleh kosong (aman untuk data lama).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t>Jalankan migrasi agar database ikut berubah: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backend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.\.venv\Scripts\activate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python _migrate_local.py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_migrate_local.py hanya MENAMBAH kolom/tabel yang belum ada. Ia tidak menghapus atau mengubah tipe kolom lama. Untuk perubahan rumit, lakukan manual di MySQL atau pakai file .sql.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Tipe kolom yang umum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88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Untuk apa</w:t>
            </w:r>
          </w:p>
        </w:tc>
        <w:tc>
          <w:tcPr>
            <w:tcW w:type="dxa" w:w="230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Contoh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0A4A4A"/>
                <w:sz w:val="18"/>
              </w:rPr>
              <w:t>Integer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angka bulat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id, jumlah</w:t>
            </w:r>
          </w:p>
        </w:tc>
      </w:tr>
      <w:tr>
        <w:tc>
          <w:tcPr>
            <w:tcW w:type="dxa" w:w="288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String(n)</w:t>
            </w:r>
          </w:p>
        </w:tc>
        <w:tc>
          <w:tcPr>
            <w:tcW w:type="dxa" w:w="3744"/>
            <w:shd w:val="clear" w:fill="F3F6F8"/>
          </w:tcPr>
          <w:p>
            <w:r>
              <w:rPr>
                <w:sz w:val="18"/>
              </w:rPr>
              <w:t>teks pendek (maks n huruf)</w:t>
            </w:r>
          </w:p>
        </w:tc>
        <w:tc>
          <w:tcPr>
            <w:tcW w:type="dxa" w:w="2304"/>
            <w:shd w:val="clear" w:fill="F3F6F8"/>
          </w:tcPr>
          <w:p>
            <w:r>
              <w:rPr>
                <w:sz w:val="18"/>
              </w:rPr>
              <w:t>nama, email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0A4A4A"/>
                <w:sz w:val="18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teks panjang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alasan, catatan</w:t>
            </w:r>
          </w:p>
        </w:tc>
      </w:tr>
      <w:tr>
        <w:tc>
          <w:tcPr>
            <w:tcW w:type="dxa" w:w="288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Boolean</w:t>
            </w:r>
          </w:p>
        </w:tc>
        <w:tc>
          <w:tcPr>
            <w:tcW w:type="dxa" w:w="3744"/>
            <w:shd w:val="clear" w:fill="F3F6F8"/>
          </w:tcPr>
          <w:p>
            <w:r>
              <w:rPr>
                <w:sz w:val="18"/>
              </w:rPr>
              <w:t>ya/tidak</w:t>
            </w:r>
          </w:p>
        </w:tc>
        <w:tc>
          <w:tcPr>
            <w:tcW w:type="dxa" w:w="2304"/>
            <w:shd w:val="clear" w:fill="F3F6F8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0A4A4A"/>
                <w:sz w:val="18"/>
              </w:rPr>
              <w:t>Date / DateTime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tanggal / tanggal+jam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start_date, created_at</w:t>
            </w:r>
          </w:p>
        </w:tc>
      </w:tr>
      <w:tr>
        <w:tc>
          <w:tcPr>
            <w:tcW w:type="dxa" w:w="288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Float</w:t>
            </w:r>
          </w:p>
        </w:tc>
        <w:tc>
          <w:tcPr>
            <w:tcW w:type="dxa" w:w="3744"/>
            <w:shd w:val="clear" w:fill="F3F6F8"/>
          </w:tcPr>
          <w:p>
            <w:r>
              <w:rPr>
                <w:sz w:val="18"/>
              </w:rPr>
              <w:t>angka desimal</w:t>
            </w:r>
          </w:p>
        </w:tc>
        <w:tc>
          <w:tcPr>
            <w:tcW w:type="dxa" w:w="2304"/>
            <w:shd w:val="clear" w:fill="F3F6F8"/>
          </w:tcPr>
          <w:p>
            <w:r>
              <w:rPr>
                <w:sz w:val="18"/>
              </w:rPr>
              <w:t>nilai, latitude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0A4A4A"/>
                <w:sz w:val="18"/>
              </w:rPr>
              <w:t>ForeignKey('users.id')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relasi ke tabel lain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student_id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Melihat isi database langsung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Pakai MySQL command line atau aplikasi seperti DBeaver/phpMyAdmin/HeidiSQL untuk membuka database aethera dan melihat tabel. Berguna untuk cek data atau perbaikan manual.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mysql -u root -p aethera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SHOW TABLES;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SELECT * FROM users LIMIT 5;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File .sql yang sudah ada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Beberapa perubahan struktur disimpan sebagai file .sql di folder backend/ (mis. add_school_classes.sql). Itu riwayat migrasi manual — boleh dijadikan rujukan format.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11  ·  BRANDING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Tampilan, Warna, Teks &amp; Branding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Mengganti warna brand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Buka </w:t>
      </w:r>
      <w:r>
        <w:rPr>
          <w:rFonts w:ascii="Consolas" w:hAnsi="Consolas"/>
          <w:b w:val="0"/>
          <w:i w:val="0"/>
          <w:color w:val="0A4A4A"/>
          <w:sz w:val="19"/>
        </w:rPr>
        <w:t>frontend/tailwind.config.ts</w:t>
      </w:r>
      <w:r>
        <w:rPr>
          <w:b w:val="0"/>
          <w:i w:val="0"/>
          <w:color w:val="121A22"/>
          <w:sz w:val="21"/>
        </w:rPr>
        <w:t xml:space="preserve">. Warna utama ada di bagian </w:t>
      </w:r>
      <w:r>
        <w:rPr>
          <w:rFonts w:ascii="Consolas" w:hAnsi="Consolas"/>
          <w:b w:val="0"/>
          <w:i w:val="0"/>
          <w:color w:val="0A4A4A"/>
          <w:sz w:val="19"/>
        </w:rPr>
        <w:t>colors</w:t>
      </w:r>
      <w:r>
        <w:rPr>
          <w:b w:val="0"/>
          <w:i w:val="0"/>
          <w:color w:val="121A22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primary: {  // Biometric Cyan (warna utama)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400: '#00d4d4', 500: '#00b8b8', ...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},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accent: {   // Alert Amber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500: '#ffc107', ...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},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Ganti kode hex, simpan, frontend auto-refresh. Pakai di kelas spt text-primary-500.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Aethera memakai desain 'Cyber-Biometric': dark-first, cyan + navy. Panduan desain lengkap ada di file design.md di folder utama — baca itu sebelum mengubah tema besar-besaran.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Mengganti logo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Ganti file frontend/public/logo.png dengan logo barumu (pertahankan nama logo.png).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Logo muncul di Sidebar, halaman login, dan cover dokumen jualan.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Mengubah teks/istilah massal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File </w:t>
      </w:r>
      <w:r>
        <w:rPr>
          <w:rFonts w:ascii="Consolas" w:hAnsi="Consolas"/>
          <w:b w:val="0"/>
          <w:i w:val="0"/>
          <w:color w:val="0A4A4A"/>
          <w:sz w:val="19"/>
        </w:rPr>
        <w:t>frontend/src/lib/terminology.ts</w:t>
      </w:r>
      <w:r>
        <w:rPr>
          <w:b w:val="0"/>
          <w:i w:val="0"/>
          <w:color w:val="121A22"/>
          <w:sz w:val="21"/>
        </w:rPr>
        <w:t xml:space="preserve"> memetakan istilah (mis. 'karyawan' vs 'siswa') tergantung mode. Ubah di sini agar berubah di seluruh aplikasi sekaligus.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Mengubah font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Font diatur di </w:t>
      </w:r>
      <w:r>
        <w:rPr>
          <w:rFonts w:ascii="Consolas" w:hAnsi="Consolas"/>
          <w:b w:val="0"/>
          <w:i w:val="0"/>
          <w:color w:val="0A4A4A"/>
          <w:sz w:val="19"/>
        </w:rPr>
        <w:t>frontend/src/app/layout.tsx</w:t>
      </w:r>
      <w:r>
        <w:rPr>
          <w:b w:val="0"/>
          <w:i w:val="0"/>
          <w:color w:val="121A22"/>
          <w:sz w:val="21"/>
        </w:rPr>
        <w:t xml:space="preserve"> (Space Grotesk untuk judul, Plus Jakarta Sans untuk teks, JetBrains Mono untuk angka/kode). Ganti import next/font di sana.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Komponen UI siap pakai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Folder </w:t>
      </w:r>
      <w:r>
        <w:rPr>
          <w:rFonts w:ascii="Consolas" w:hAnsi="Consolas"/>
          <w:b w:val="0"/>
          <w:i w:val="0"/>
          <w:color w:val="0A4A4A"/>
          <w:sz w:val="19"/>
        </w:rPr>
        <w:t>frontend/src/components/ui/</w:t>
      </w:r>
      <w:r>
        <w:rPr>
          <w:b w:val="0"/>
          <w:i w:val="0"/>
          <w:color w:val="121A22"/>
          <w:sz w:val="21"/>
        </w:rPr>
        <w:t xml:space="preserve"> berisi komponen reusable: Button, Card, Input, Modal, StatCard, StatusBadge, Avatar, ThemeToggle. Pakai ini agar tampilan konsisten, jangan bikin tombol dari nol.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12  ·  AKSES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Peran (Role), Hak Akses &amp; Keamanan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Membatasi siapa boleh akses endpoint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Di backend, pakai </w:t>
      </w:r>
      <w:r>
        <w:rPr>
          <w:rFonts w:ascii="Consolas" w:hAnsi="Consolas"/>
          <w:b w:val="0"/>
          <w:i w:val="0"/>
          <w:color w:val="0A4A4A"/>
          <w:sz w:val="19"/>
        </w:rPr>
        <w:t>require_roles(...)</w:t>
      </w:r>
      <w:r>
        <w:rPr>
          <w:b w:val="0"/>
          <w:i w:val="0"/>
          <w:color w:val="121A22"/>
          <w:sz w:val="21"/>
        </w:rPr>
        <w:t xml:space="preserve"> pada parameter fungsi endpoint: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from app.security import require_roles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@router.post("/sesuatu")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async def aksi(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current = Depends(require_roles('super_admin', 'admin')),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):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...  # hanya kepsek &amp; wali kelas yang bisa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Kalau role tidak cocok -&gt; otomatis 403 Forbidden.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Kalau cukup 'harus login' tanpa batas role, pakai </w:t>
      </w:r>
      <w:r>
        <w:rPr>
          <w:rFonts w:ascii="Consolas" w:hAnsi="Consolas"/>
          <w:b w:val="0"/>
          <w:i w:val="0"/>
          <w:color w:val="0A4A4A"/>
          <w:sz w:val="19"/>
        </w:rPr>
        <w:t>Depends(get_current_user)</w:t>
      </w:r>
      <w:r>
        <w:rPr>
          <w:b w:val="0"/>
          <w:i w:val="0"/>
          <w:color w:val="121A22"/>
          <w:sz w:val="21"/>
        </w:rPr>
        <w:t>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Membatasi menu/halaman di frontend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Menu sidebar dibangun per role di </w:t>
      </w:r>
      <w:r>
        <w:rPr>
          <w:rFonts w:ascii="Consolas" w:hAnsi="Consolas"/>
          <w:b w:val="0"/>
          <w:i w:val="0"/>
          <w:color w:val="0A4A4A"/>
          <w:sz w:val="19"/>
        </w:rPr>
        <w:t>Sidebar.tsx</w:t>
      </w:r>
      <w:r>
        <w:rPr>
          <w:b w:val="0"/>
          <w:i w:val="0"/>
          <w:color w:val="121A22"/>
          <w:sz w:val="21"/>
        </w:rPr>
        <w:t xml:space="preserve"> (lihat navGroups). Letakkan item di blok role yang sesuai. Untuk proteksi halaman, cek </w:t>
      </w:r>
      <w:r>
        <w:rPr>
          <w:rFonts w:ascii="Consolas" w:hAnsi="Consolas"/>
          <w:b w:val="0"/>
          <w:i w:val="0"/>
          <w:color w:val="0A4A4A"/>
          <w:sz w:val="19"/>
        </w:rPr>
        <w:t>user.role</w:t>
      </w:r>
      <w:r>
        <w:rPr>
          <w:b w:val="0"/>
          <w:i w:val="0"/>
          <w:color w:val="121A22"/>
          <w:sz w:val="21"/>
        </w:rPr>
        <w:t xml:space="preserve"> dari useAuthStore di page.tsx dan redirect bila tidak berhak.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const role = useAuthStore((s) =&gt; s.user?.role);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if (role !== 'super_admin') { /* sembunyikan / redirect */ }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Wali kelas otomatis di-scope ke kelasnya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Lihat </w:t>
      </w:r>
      <w:r>
        <w:rPr>
          <w:rFonts w:ascii="Consolas" w:hAnsi="Consolas"/>
          <w:b w:val="0"/>
          <w:i w:val="0"/>
          <w:color w:val="0A4A4A"/>
          <w:sz w:val="19"/>
        </w:rPr>
        <w:t>homeroom_scope()</w:t>
      </w:r>
      <w:r>
        <w:rPr>
          <w:b w:val="0"/>
          <w:i w:val="0"/>
          <w:color w:val="121A22"/>
          <w:sz w:val="21"/>
        </w:rPr>
        <w:t xml:space="preserve"> di </w:t>
      </w:r>
      <w:r>
        <w:rPr>
          <w:rFonts w:ascii="Consolas" w:hAnsi="Consolas"/>
          <w:b w:val="0"/>
          <w:i w:val="0"/>
          <w:color w:val="0A4A4A"/>
          <w:sz w:val="19"/>
        </w:rPr>
        <w:t>security.py</w:t>
      </w:r>
      <w:r>
        <w:rPr>
          <w:b w:val="0"/>
          <w:i w:val="0"/>
          <w:color w:val="121A22"/>
          <w:sz w:val="21"/>
        </w:rPr>
        <w:t>. Wali kelas (admin) dengan homeroom_class_id terisi otomatis hanya melihat data kelasnya. Kepsek/BK melihat semua.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Keamanan yang sudah aktif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Password di-hash (tidak disimpan polos).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Token akses + refresh; auto-refresh di lib/api.ts.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2FA opsional (routers/two_factor.py, halaman /security).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File sensitif (foto wajah, surat izin) dilindungi token — lihat middleware di main.py.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Audit log mencatat aksi penting (routers/audit.py).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SECRET_KEY di .env adalah kunci semua token. Jangan pernah commit/bagikan. Kalau bocor, ganti -&gt; semua sesi otomatis logout.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13  ·  CONFIG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Konfigurasi (.env) &amp; Integrasi Eksternal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Semua konfigurasi rahasia ada di backend/.env. Daftar lengkap variabel ada di config.py (class Settings). Tabel di bawah yang paling sering disetel.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Variabel inti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316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Variabel</w:t>
            </w:r>
          </w:p>
        </w:tc>
        <w:tc>
          <w:tcPr>
            <w:tcW w:type="dxa" w:w="302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Fungsi</w:t>
            </w:r>
          </w:p>
        </w:tc>
        <w:tc>
          <w:tcPr>
            <w:tcW w:type="dxa" w:w="27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Contoh / default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DATABASE_URL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alamat &amp; login database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mysql+aiomysql://root:pass@localhost:3306/aethera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SECRET_KEY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sz w:val="18"/>
              </w:rPr>
              <w:t>kunci token (wajib kuat)</w:t>
            </w:r>
          </w:p>
        </w:tc>
        <w:tc>
          <w:tcPr>
            <w:tcW w:type="dxa" w:w="2736"/>
            <w:shd w:val="clear" w:fill="F3F6F8"/>
          </w:tcPr>
          <w:p>
            <w:r>
              <w:rPr>
                <w:sz w:val="18"/>
              </w:rPr>
              <w:t>acak &gt;= 32 karakter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CORS_ORIGINS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domain frontend yg diizinkan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http://localhost:3000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FACE_MATCH_THRESHOLD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sz w:val="18"/>
              </w:rPr>
              <w:t>ambang cocok wajah</w:t>
            </w:r>
          </w:p>
        </w:tc>
        <w:tc>
          <w:tcPr>
            <w:tcW w:type="dxa" w:w="2736"/>
            <w:shd w:val="clear" w:fill="F3F6F8"/>
          </w:tcPr>
          <w:p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color w:val="0A4A4A"/>
                <w:sz w:val="18"/>
              </w:rPr>
              <w:t>GEOFENCE_ENABLED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wajib di radius sekolah?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False / True</w:t>
            </w:r>
          </w:p>
        </w:tc>
      </w:tr>
      <w:tr>
        <w:tc>
          <w:tcPr>
            <w:tcW w:type="dxa" w:w="3168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OFFICE_LATITUDE/LONGITUDE</w:t>
            </w:r>
          </w:p>
        </w:tc>
        <w:tc>
          <w:tcPr>
            <w:tcW w:type="dxa" w:w="3024"/>
            <w:shd w:val="clear" w:fill="F3F6F8"/>
          </w:tcPr>
          <w:p>
            <w:r>
              <w:rPr>
                <w:sz w:val="18"/>
              </w:rPr>
              <w:t>koordinat sekolah</w:t>
            </w:r>
          </w:p>
        </w:tc>
        <w:tc>
          <w:tcPr>
            <w:tcW w:type="dxa" w:w="2736"/>
            <w:shd w:val="clear" w:fill="F3F6F8"/>
          </w:tcPr>
          <w:p>
            <w:r>
              <w:rPr>
                <w:sz w:val="18"/>
              </w:rPr>
              <w:t>(isi bila geofence on)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Integrasi pembayaran (Midtrans)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Daftar di dashboard.midtrans.com, ambil Server Key &amp; Client Key. Saat uji coba pakai key Sandbox.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MIDTRANS_SERVER_KEY=...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MIDTRANS_CLIENT_KEY=...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MIDTRANS_IS_PRODUCTION=false   # true kalau sudah live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Webhook produksi: https://DOMAINMU/v1/billing/midtrans/webhook (perhatikan /v1, bukan /api/v1).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Integrasi AI Insight (OpenRouter)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OPENROUTER_API_KEY=...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OPENROUTER_MODEL=nvidia/nemotron-3-nano-30b-a3b:free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Model :free tidak berbayar. Tanpa key, fitur AI insight nonaktif (sisanya tetap jalan).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Setelah mengubah .env, RESTART backend agar perubahan terbaca (config dibaca sekali saat start).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14  ·  PERBAIKAN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Troubleshooting — Error Umum &amp; Solusinya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Saat menyalakan server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31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Gejala</w:t>
            </w:r>
          </w:p>
        </w:tc>
        <w:tc>
          <w:tcPr>
            <w:tcW w:type="dxa" w:w="561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Penyebab &amp; Solusi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SECRET_KEY terlalu lemah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Isi SECRET_KEY di .env dengan acak &gt;=32 char (lihat Bab 02).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Can't connect to MySQL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MySQL belum nyala / DATABASE_URL salah / DB 'aethera' belum dibuat.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Port 8001/3000 already in use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Server lama masih jalan. Tutup, atau di mandor tekan ENTER untuk matikan.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ModuleNotFoundError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Lupa aktifkan .venv atau belum pip install -r requirements.txt.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npm: command not found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Node.js belum terpasang / belum di PATH (restart terminal).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Saat memakai aplikasi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31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Gejala</w:t>
            </w:r>
          </w:p>
        </w:tc>
        <w:tc>
          <w:tcPr>
            <w:tcW w:type="dxa" w:w="561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Penyebab &amp; Solusi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Network Error saat login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Backend mati, atau NEXT_PUBLIC_API_URL salah di .env.local.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401 Unauthorized terus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Token expired/DB beda kolom. Coba logout-login; jalankan _migrate_local.py.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Data akun lama nyangkut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Cache. Sudah ditangani: cache dibersihkan saat login/logout.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CORS error di console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Tambahkan domain frontend ke CORS_ORIGINS di backend/.env, restart.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Tabel/kolom tidak ada (error SQL)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Model berubah tapi DB belum. Jalankan _migrate_local.py.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Halaman baru 404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Nama file harus page.tsx; folder = URL.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Menu baru tak muncul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Item ditaruh di grup role yang tidak sedang login (Sidebar.tsx).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Cara cepat menemukan sumber error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Lihat terminal backend (uvicorn) — error Python tampil lengkap di sana.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Buka Developer Tools browser (F12) tab Console &amp; Network — lihat request yang merah/gagal.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Coba endpoint langsung di http://127.0.0.1:8001/docs untuk memastikan backend OK.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Aturan emas: tentukan dulu error di FRONTEND atau BACKEND. Kalau /docs jalan tapi UI error -&gt; masalah frontend. Kalau /docs pun error -&gt; masalah backend/DB.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15  ·  DEPLOY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Deploy ke Server Produksi (VPS)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Aplikasi live berjalan di VPS (Linux) di domain aethera.my.id. Backend &amp; frontend dijalankan sebagai service systemd. Gambaran umum prosesnya: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Komponen di server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45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Komponen</w:t>
            </w:r>
          </w:p>
        </w:tc>
        <w:tc>
          <w:tcPr>
            <w:tcW w:type="dxa" w:w="547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Peran</w:t>
            </w:r>
          </w:p>
        </w:tc>
      </w:tr>
      <w:tr>
        <w:tc>
          <w:tcPr>
            <w:tcW w:type="dxa" w:w="3456"/>
          </w:tcPr>
          <w:p>
            <w:r>
              <w:rPr>
                <w:rFonts w:ascii="Consolas" w:hAnsi="Consolas"/>
                <w:color w:val="0A4A4A"/>
                <w:sz w:val="18"/>
              </w:rPr>
              <w:t>Nginx / reverse proxy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Terima HTTPS, teruskan ke frontend (3000) &amp; backend (8001).</w:t>
            </w:r>
          </w:p>
        </w:tc>
      </w:tr>
      <w:tr>
        <w:tc>
          <w:tcPr>
            <w:tcW w:type="dxa" w:w="345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systemd: aethera-backend</w:t>
            </w:r>
          </w:p>
        </w:tc>
        <w:tc>
          <w:tcPr>
            <w:tcW w:type="dxa" w:w="5472"/>
            <w:shd w:val="clear" w:fill="F3F6F8"/>
          </w:tcPr>
          <w:p>
            <w:r>
              <w:rPr>
                <w:sz w:val="18"/>
              </w:rPr>
              <w:t>Menjalankan uvicorn (FastAPI).</w:t>
            </w:r>
          </w:p>
        </w:tc>
      </w:tr>
      <w:tr>
        <w:tc>
          <w:tcPr>
            <w:tcW w:type="dxa" w:w="3456"/>
          </w:tcPr>
          <w:p>
            <w:r>
              <w:rPr>
                <w:rFonts w:ascii="Consolas" w:hAnsi="Consolas"/>
                <w:color w:val="0A4A4A"/>
                <w:sz w:val="18"/>
              </w:rPr>
              <w:t>systemd: aethera-frontend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Menjalankan Next.js (npm start).</w:t>
            </w:r>
          </w:p>
        </w:tc>
      </w:tr>
      <w:tr>
        <w:tc>
          <w:tcPr>
            <w:tcW w:type="dxa" w:w="345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MySQL</w:t>
            </w:r>
          </w:p>
        </w:tc>
        <w:tc>
          <w:tcPr>
            <w:tcW w:type="dxa" w:w="5472"/>
            <w:shd w:val="clear" w:fill="F3F6F8"/>
          </w:tcPr>
          <w:p>
            <w:r>
              <w:rPr>
                <w:sz w:val="18"/>
              </w:rPr>
              <w:t>Database produksi (terpisah dari lokal).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Alur update kode ke server (pola umum)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Upload file yang berubah ke /tmp di server (scp).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Salin ke lokasi aplikasi (/var/www/aethera/...).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t>Frontend: jalankan 'npm run build' lalu restart service frontend.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4.  </w:t>
      </w:r>
      <w:r>
        <w:t>Backend: cukup restart service backend.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# contoh (dijalankan dari komputer lokal, lewat ssh):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scp -i kunci.pem fileku luneons@aethera.my.id:/tmp/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ssh -i kunci.pem luneons@aethera.my.id "sudo cp /tmp/fileku /var/www/aethera/... \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&amp;&amp; cd /var/www/aethera/frontend &amp;&amp; npm run build \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&amp;&amp; sudo systemctl restart aethera-frontend"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# backend: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ssh ... "sudo systemctl restart aethera-backend"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Sesuaikan path &amp; nama service dengan setup VPS-mu.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Database lokal dan produksi TERPISAH. Perubahan struktur (model) harus dimigrasi di KEDUANYA. Jangan uji coba data sembarangan langsung di produksi.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Sebelum deploy, selalu jalankan 'npm run build' di lokal dulu untuk memastikan tidak ada error kompilasi. Build gagal = jangan deploy.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16  ·  KAMUS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Glosarium Istilah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259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Istilah</w:t>
            </w:r>
          </w:p>
        </w:tc>
        <w:tc>
          <w:tcPr>
            <w:tcW w:type="dxa" w:w="63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Penjelasan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API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Cara dua program bicara. Frontend minta data ke API backend.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Backend</w:t>
            </w:r>
          </w:p>
        </w:tc>
        <w:tc>
          <w:tcPr>
            <w:tcW w:type="dxa" w:w="6336"/>
            <w:shd w:val="clear" w:fill="F3F6F8"/>
          </w:tcPr>
          <w:p>
            <w:r>
              <w:rPr>
                <w:sz w:val="18"/>
              </w:rPr>
              <w:t>Server: logika + database. Folder backend/ (Python/FastAPI).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Frontend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Tampilan yang dilihat pengguna. Folder frontend/ (Next.js).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Endpoint</w:t>
            </w:r>
          </w:p>
        </w:tc>
        <w:tc>
          <w:tcPr>
            <w:tcW w:type="dxa" w:w="6336"/>
            <w:shd w:val="clear" w:fill="F3F6F8"/>
          </w:tcPr>
          <w:p>
            <w:r>
              <w:rPr>
                <w:sz w:val="18"/>
              </w:rPr>
              <w:t>Satu alamat API, mis. /v1/leave.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Router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Kelompok endpoint satu fitur (file di routers/).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Model</w:t>
            </w:r>
          </w:p>
        </w:tc>
        <w:tc>
          <w:tcPr>
            <w:tcW w:type="dxa" w:w="6336"/>
            <w:shd w:val="clear" w:fill="F3F6F8"/>
          </w:tcPr>
          <w:p>
            <w:r>
              <w:rPr>
                <w:sz w:val="18"/>
              </w:rPr>
              <w:t>Definisi tabel database (class di models.py).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Schema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Bentuk/validasi data yang masuk-keluar API.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ORM</w:t>
            </w:r>
          </w:p>
        </w:tc>
        <w:tc>
          <w:tcPr>
            <w:tcW w:type="dxa" w:w="6336"/>
            <w:shd w:val="clear" w:fill="F3F6F8"/>
          </w:tcPr>
          <w:p>
            <w:r>
              <w:rPr>
                <w:sz w:val="18"/>
              </w:rPr>
              <w:t>Menulis database pakai Python, bukan SQL (SQLAlchemy).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Migrasi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Menyesuaikan struktur DB dengan model terbaru.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Component</w:t>
            </w:r>
          </w:p>
        </w:tc>
        <w:tc>
          <w:tcPr>
            <w:tcW w:type="dxa" w:w="6336"/>
            <w:shd w:val="clear" w:fill="F3F6F8"/>
          </w:tcPr>
          <w:p>
            <w:r>
              <w:rPr>
                <w:sz w:val="18"/>
              </w:rPr>
              <w:t>Potongan UI React yang dipakai ulang.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Page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Satu halaman frontend (file page.tsx).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Props</w:t>
            </w:r>
          </w:p>
        </w:tc>
        <w:tc>
          <w:tcPr>
            <w:tcW w:type="dxa" w:w="6336"/>
            <w:shd w:val="clear" w:fill="F3F6F8"/>
          </w:tcPr>
          <w:p>
            <w:r>
              <w:rPr>
                <w:sz w:val="18"/>
              </w:rPr>
              <w:t>Data yang dioper ke sebuah component.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State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Data sementara yang bisa berubah di UI (useState).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Token</w:t>
            </w:r>
          </w:p>
        </w:tc>
        <w:tc>
          <w:tcPr>
            <w:tcW w:type="dxa" w:w="6336"/>
            <w:shd w:val="clear" w:fill="F3F6F8"/>
          </w:tcPr>
          <w:p>
            <w:r>
              <w:rPr>
                <w:sz w:val="18"/>
              </w:rPr>
              <w:t>Tiket digital bukti sudah login.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Role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Peran pengguna: super_admin/admin/hr/employee.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Environment (.env)</w:t>
            </w:r>
          </w:p>
        </w:tc>
        <w:tc>
          <w:tcPr>
            <w:tcW w:type="dxa" w:w="6336"/>
            <w:shd w:val="clear" w:fill="F3F6F8"/>
          </w:tcPr>
          <w:p>
            <w:r>
              <w:rPr>
                <w:sz w:val="18"/>
              </w:rPr>
              <w:t>File konfigurasi rahasia.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CORS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Aturan domain mana yang boleh memanggil API.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Geofencing</w:t>
            </w:r>
          </w:p>
        </w:tc>
        <w:tc>
          <w:tcPr>
            <w:tcW w:type="dxa" w:w="6336"/>
            <w:shd w:val="clear" w:fill="F3F6F8"/>
          </w:tcPr>
          <w:p>
            <w:r>
              <w:rPr>
                <w:sz w:val="18"/>
              </w:rPr>
              <w:t>Batasan lokasi (absen hanya sah di radius sekolah).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Seed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Mengisi database dengan data contoh awal.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Deploy</w:t>
            </w:r>
          </w:p>
        </w:tc>
        <w:tc>
          <w:tcPr>
            <w:tcW w:type="dxa" w:w="6336"/>
            <w:shd w:val="clear" w:fill="F3F6F8"/>
          </w:tcPr>
          <w:p>
            <w:r>
              <w:rPr>
                <w:sz w:val="18"/>
              </w:rPr>
              <w:t>Memasang aplikasi ke server agar online.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/>
                <w:color w:val="0A4A4A"/>
                <w:sz w:val="18"/>
              </w:rPr>
              <w:t>systemd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Pengelola service di Linux (auto-start, restart).</w:t>
            </w:r>
          </w:p>
        </w:tc>
      </w:tr>
      <w:tr>
        <w:tc>
          <w:tcPr>
            <w:tcW w:type="dxa" w:w="259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VPS</w:t>
            </w:r>
          </w:p>
        </w:tc>
        <w:tc>
          <w:tcPr>
            <w:tcW w:type="dxa" w:w="6336"/>
            <w:shd w:val="clear" w:fill="F3F6F8"/>
          </w:tcPr>
          <w:p>
            <w:r>
              <w:rPr>
                <w:sz w:val="18"/>
              </w:rPr>
              <w:t>Server sewaan tempat aplikasi live berjalan.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526472"/>
          <w:sz w:val="22"/>
        </w:rPr>
        <w:t>— Selamat ngoding. Mulai dari mengubah hal kecil (teks/warna), lalu naik ke fitur. —</w:t>
      </w:r>
    </w:p>
    <w:sectPr w:rsidR="00FC693F" w:rsidRPr="0006063C" w:rsidSect="00034616"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8B9BA8"/>
        <w:sz w:val="16"/>
      </w:rPr>
      <w:t>AETHERA  ·  Panduan Developer  ·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Segoe UI" w:hAnsi="Segoe UI"/>
      <w:color w:val="121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